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CCR Locksmith — Extracted Business Information</w:t>
      </w:r>
    </w:p>
    <w:p>
      <w:pPr>
        <w:jc w:val="center"/>
      </w:pPr>
      <w:r>
        <w:t>Compiled: September 08, 2025 03:25 PM</w:t>
      </w:r>
    </w:p>
    <w:p/>
    <w:p>
      <w:pPr>
        <w:pStyle w:val="Heading1"/>
      </w:pPr>
      <w:r>
        <w:t>Core Business Identity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Brand / DBA</w:t>
            </w:r>
          </w:p>
        </w:tc>
        <w:tc>
          <w:tcPr>
            <w:tcW w:type="dxa" w:w="4968"/>
          </w:tcPr>
          <w:p>
            <w:r>
              <w:t>CCR Locksmith</w:t>
            </w:r>
          </w:p>
        </w:tc>
      </w:tr>
      <w:tr>
        <w:tc>
          <w:tcPr>
            <w:tcW w:type="dxa" w:w="4968"/>
          </w:tcPr>
          <w:p>
            <w:r>
              <w:t>Legal Entity</w:t>
            </w:r>
          </w:p>
        </w:tc>
        <w:tc>
          <w:tcPr>
            <w:tcW w:type="dxa" w:w="4968"/>
          </w:tcPr>
          <w:p>
            <w:r>
              <w:t>Car Commercial Residential Emergency Locksmith Service, LLC</w:t>
            </w:r>
          </w:p>
        </w:tc>
      </w:tr>
      <w:tr>
        <w:tc>
          <w:tcPr>
            <w:tcW w:type="dxa" w:w="4968"/>
          </w:tcPr>
          <w:p>
            <w:r>
              <w:t>Since</w:t>
            </w:r>
          </w:p>
        </w:tc>
        <w:tc>
          <w:tcPr>
            <w:tcW w:type="dxa" w:w="4968"/>
          </w:tcPr>
          <w:p>
            <w:r>
              <w:t>2015</w:t>
            </w:r>
          </w:p>
        </w:tc>
      </w:tr>
      <w:tr>
        <w:tc>
          <w:tcPr>
            <w:tcW w:type="dxa" w:w="4968"/>
          </w:tcPr>
          <w:p>
            <w:r>
              <w:t>Licensed &amp; Insured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Warranty</w:t>
            </w:r>
          </w:p>
        </w:tc>
        <w:tc>
          <w:tcPr>
            <w:tcW w:type="dxa" w:w="4968"/>
          </w:tcPr>
          <w:p>
            <w:r>
              <w:t>5-Year Warranty on parts and labor</w:t>
            </w:r>
          </w:p>
        </w:tc>
      </w:tr>
      <w:tr>
        <w:tc>
          <w:tcPr>
            <w:tcW w:type="dxa" w:w="4968"/>
          </w:tcPr>
          <w:p>
            <w:r>
              <w:t>Tagline</w:t>
            </w:r>
          </w:p>
        </w:tc>
        <w:tc>
          <w:tcPr>
            <w:tcW w:type="dxa" w:w="4968"/>
          </w:tcPr>
          <w:p>
            <w:r>
              <w:t>Car · Commercial · Residential · Emergency Locksmith — Metro Detroit</w:t>
            </w:r>
          </w:p>
        </w:tc>
      </w:tr>
    </w:tbl>
    <w:p/>
    <w:p>
      <w:pPr>
        <w:pStyle w:val="Heading1"/>
      </w:pPr>
      <w:r>
        <w:t>Contact &amp; Location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Phone</w:t>
            </w:r>
          </w:p>
        </w:tc>
        <w:tc>
          <w:tcPr>
            <w:tcW w:type="dxa" w:w="4968"/>
          </w:tcPr>
          <w:p>
            <w:r>
              <w:t>(313) 889-3266</w:t>
            </w:r>
          </w:p>
        </w:tc>
      </w:tr>
      <w:tr>
        <w:tc>
          <w:tcPr>
            <w:tcW w:type="dxa" w:w="4968"/>
          </w:tcPr>
          <w:p>
            <w:r>
              <w:t>Email</w:t>
            </w:r>
          </w:p>
        </w:tc>
        <w:tc>
          <w:tcPr>
            <w:tcW w:type="dxa" w:w="4968"/>
          </w:tcPr>
          <w:p>
            <w:r>
              <w:t>carcommercialresidentiallocks@gmail.com</w:t>
            </w:r>
          </w:p>
        </w:tc>
      </w:tr>
      <w:tr>
        <w:tc>
          <w:tcPr>
            <w:tcW w:type="dxa" w:w="4968"/>
          </w:tcPr>
          <w:p>
            <w:r>
              <w:t>Address (Text)</w:t>
            </w:r>
          </w:p>
        </w:tc>
        <w:tc>
          <w:tcPr>
            <w:tcW w:type="dxa" w:w="4968"/>
          </w:tcPr>
          <w:p>
            <w:r>
              <w:t>Southfield, MI 48076</w:t>
            </w:r>
          </w:p>
        </w:tc>
      </w:tr>
      <w:tr>
        <w:tc>
          <w:tcPr>
            <w:tcW w:type="dxa" w:w="4968"/>
          </w:tcPr>
          <w:p>
            <w:r>
              <w:t>Service Radius (miles)</w:t>
            </w:r>
          </w:p>
        </w:tc>
        <w:tc>
          <w:tcPr>
            <w:tcW w:type="dxa" w:w="4968"/>
          </w:tcPr>
          <w:p>
            <w:r>
              <w:t>35</w:t>
            </w:r>
          </w:p>
        </w:tc>
      </w:tr>
    </w:tbl>
    <w:p/>
    <w:p>
      <w:r>
        <w:t>Social Profiles:</w:t>
      </w:r>
    </w:p>
    <w:p>
      <w:r>
        <w:t>• Instagram: https://www.instagram.com/ccrels.mi/</w:t>
      </w:r>
    </w:p>
    <w:p>
      <w:r>
        <w:t>• Facebook: https://www.facebook.com/profile.php?id=61579724369488</w:t>
      </w:r>
    </w:p>
    <w:p/>
    <w:p>
      <w:pPr>
        <w:pStyle w:val="Heading1"/>
      </w:pPr>
      <w:r>
        <w:t>Business Hours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Day</w:t>
            </w:r>
          </w:p>
        </w:tc>
        <w:tc>
          <w:tcPr>
            <w:tcW w:type="dxa" w:w="4968"/>
          </w:tcPr>
          <w:p>
            <w:r>
              <w:t>Hours</w:t>
            </w:r>
          </w:p>
        </w:tc>
      </w:tr>
      <w:tr>
        <w:tc>
          <w:tcPr>
            <w:tcW w:type="dxa" w:w="4968"/>
          </w:tcPr>
          <w:p>
            <w:r>
              <w:t>Sunday</w:t>
            </w:r>
          </w:p>
        </w:tc>
        <w:tc>
          <w:tcPr>
            <w:tcW w:type="dxa" w:w="4968"/>
          </w:tcPr>
          <w:p>
            <w:r>
              <w:t>6:30 AM – 11:30 PM</w:t>
            </w:r>
          </w:p>
        </w:tc>
      </w:tr>
      <w:tr>
        <w:tc>
          <w:tcPr>
            <w:tcW w:type="dxa" w:w="4968"/>
          </w:tcPr>
          <w:p>
            <w:r>
              <w:t>Monday</w:t>
            </w:r>
          </w:p>
        </w:tc>
        <w:tc>
          <w:tcPr>
            <w:tcW w:type="dxa" w:w="4968"/>
          </w:tcPr>
          <w:p>
            <w:r>
              <w:t>6:30 AM – 11:30 PM</w:t>
            </w:r>
          </w:p>
        </w:tc>
      </w:tr>
      <w:tr>
        <w:tc>
          <w:tcPr>
            <w:tcW w:type="dxa" w:w="4968"/>
          </w:tcPr>
          <w:p>
            <w:r>
              <w:t>Tuesday</w:t>
            </w:r>
          </w:p>
        </w:tc>
        <w:tc>
          <w:tcPr>
            <w:tcW w:type="dxa" w:w="4968"/>
          </w:tcPr>
          <w:p>
            <w:r>
              <w:t>6:30 AM – 11:30 PM</w:t>
            </w:r>
          </w:p>
        </w:tc>
      </w:tr>
      <w:tr>
        <w:tc>
          <w:tcPr>
            <w:tcW w:type="dxa" w:w="4968"/>
          </w:tcPr>
          <w:p>
            <w:r>
              <w:t>Wednesday</w:t>
            </w:r>
          </w:p>
        </w:tc>
        <w:tc>
          <w:tcPr>
            <w:tcW w:type="dxa" w:w="4968"/>
          </w:tcPr>
          <w:p>
            <w:r>
              <w:t>6:30 AM – 11:30 PM</w:t>
            </w:r>
          </w:p>
        </w:tc>
      </w:tr>
      <w:tr>
        <w:tc>
          <w:tcPr>
            <w:tcW w:type="dxa" w:w="4968"/>
          </w:tcPr>
          <w:p>
            <w:r>
              <w:t>Thursday</w:t>
            </w:r>
          </w:p>
        </w:tc>
        <w:tc>
          <w:tcPr>
            <w:tcW w:type="dxa" w:w="4968"/>
          </w:tcPr>
          <w:p>
            <w:r>
              <w:t>6:30 AM – 11:30 PM</w:t>
            </w:r>
          </w:p>
        </w:tc>
      </w:tr>
      <w:tr>
        <w:tc>
          <w:tcPr>
            <w:tcW w:type="dxa" w:w="4968"/>
          </w:tcPr>
          <w:p>
            <w:r>
              <w:t>Friday</w:t>
            </w:r>
          </w:p>
        </w:tc>
        <w:tc>
          <w:tcPr>
            <w:tcW w:type="dxa" w:w="4968"/>
          </w:tcPr>
          <w:p>
            <w:r>
              <w:t>6:30 AM – 1:00 PM</w:t>
            </w:r>
          </w:p>
        </w:tc>
      </w:tr>
      <w:tr>
        <w:tc>
          <w:tcPr>
            <w:tcW w:type="dxa" w:w="4968"/>
          </w:tcPr>
          <w:p>
            <w:r>
              <w:t>Saturday</w:t>
            </w:r>
          </w:p>
        </w:tc>
        <w:tc>
          <w:tcPr>
            <w:tcW w:type="dxa" w:w="496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Service Categories</w:t>
      </w:r>
    </w:p>
    <w:p>
      <w:r>
        <w:t>• 24/7 Emergency Service</w:t>
      </w:r>
    </w:p>
    <w:p>
      <w:r>
        <w:t>• Automotive</w:t>
      </w:r>
    </w:p>
    <w:p>
      <w:r>
        <w:t>• Commercial</w:t>
      </w:r>
    </w:p>
    <w:p>
      <w:r>
        <w:t>• Residential</w:t>
      </w:r>
    </w:p>
    <w:p>
      <w:r>
        <w:t>• 24/7 Emergency Service</w:t>
      </w:r>
    </w:p>
    <w:p/>
    <w:p>
      <w:pPr>
        <w:pStyle w:val="Heading1"/>
      </w:pPr>
      <w:r>
        <w:t>Service Areas</w:t>
      </w:r>
    </w:p>
    <w:p>
      <w:pPr>
        <w:pStyle w:val="Heading2"/>
      </w:pPr>
      <w:r>
        <w:t>Oakland County</w:t>
      </w:r>
    </w:p>
    <w:p>
      <w:r>
        <w:t>• Southfield</w:t>
      </w:r>
    </w:p>
    <w:p>
      <w:r>
        <w:t>• Farmington Hills</w:t>
      </w:r>
    </w:p>
    <w:p>
      <w:r>
        <w:t>• Novi</w:t>
      </w:r>
    </w:p>
    <w:p>
      <w:r>
        <w:t>• Troy</w:t>
      </w:r>
    </w:p>
    <w:p>
      <w:r>
        <w:t>• Royal Oak</w:t>
      </w:r>
    </w:p>
    <w:p>
      <w:r>
        <w:t>• Birmingham</w:t>
      </w:r>
    </w:p>
    <w:p>
      <w:r>
        <w:t>• Bloomfield Hills</w:t>
      </w:r>
    </w:p>
    <w:p>
      <w:r>
        <w:t>• West Bloomfield</w:t>
      </w:r>
    </w:p>
    <w:p>
      <w:r>
        <w:t>• Oak Park</w:t>
      </w:r>
    </w:p>
    <w:p>
      <w:r>
        <w:t>• Pontiac</w:t>
      </w:r>
    </w:p>
    <w:p>
      <w:r>
        <w:t>• Auburn Hills</w:t>
      </w:r>
    </w:p>
    <w:p>
      <w:r>
        <w:t>• Clarkston</w:t>
      </w:r>
    </w:p>
    <w:p>
      <w:r>
        <w:t>• Waterford</w:t>
      </w:r>
    </w:p>
    <w:p>
      <w:pPr>
        <w:pStyle w:val="Heading2"/>
      </w:pPr>
      <w:r>
        <w:t>Wayne County</w:t>
      </w:r>
    </w:p>
    <w:p>
      <w:r>
        <w:t>• Detroit</w:t>
      </w:r>
    </w:p>
    <w:p>
      <w:r>
        <w:t>• Dearborn</w:t>
      </w:r>
    </w:p>
    <w:p>
      <w:r>
        <w:t>• Livonia</w:t>
      </w:r>
    </w:p>
    <w:p>
      <w:r>
        <w:t>• Canton</w:t>
      </w:r>
    </w:p>
    <w:p>
      <w:r>
        <w:t>• Westland</w:t>
      </w:r>
    </w:p>
    <w:p>
      <w:r>
        <w:t>• Taylor</w:t>
      </w:r>
    </w:p>
    <w:p>
      <w:r>
        <w:t>• Dearborn Heights</w:t>
      </w:r>
    </w:p>
    <w:p>
      <w:r>
        <w:t>• Allen Park</w:t>
      </w:r>
    </w:p>
    <w:p>
      <w:r>
        <w:t>• Lincoln Park</w:t>
      </w:r>
    </w:p>
    <w:p>
      <w:r>
        <w:t>• Wyandotte</w:t>
      </w:r>
    </w:p>
    <w:p>
      <w:r>
        <w:t>• Garden City</w:t>
      </w:r>
    </w:p>
    <w:p>
      <w:r>
        <w:t>• Inkster</w:t>
      </w:r>
    </w:p>
    <w:p>
      <w:pPr>
        <w:pStyle w:val="Heading2"/>
      </w:pPr>
      <w:r>
        <w:t>Macomb County</w:t>
      </w:r>
    </w:p>
    <w:p>
      <w:r>
        <w:t>• Warren</w:t>
      </w:r>
    </w:p>
    <w:p>
      <w:r>
        <w:t>• Sterling Heights</w:t>
      </w:r>
    </w:p>
    <w:p>
      <w:r>
        <w:t>• Clinton Township</w:t>
      </w:r>
    </w:p>
    <w:p>
      <w:r>
        <w:t>• Shelby Township</w:t>
      </w:r>
    </w:p>
    <w:p>
      <w:r>
        <w:t>• Macomb Township</w:t>
      </w:r>
    </w:p>
    <w:p>
      <w:r>
        <w:t>• Chesterfield Township</w:t>
      </w:r>
    </w:p>
    <w:p>
      <w:r>
        <w:t>• Roseville</w:t>
      </w:r>
    </w:p>
    <w:p>
      <w:r>
        <w:t>• Eastpointe</w:t>
      </w:r>
    </w:p>
    <w:p>
      <w:r>
        <w:t>• St. Clair Shores</w:t>
      </w:r>
    </w:p>
    <w:p>
      <w:r>
        <w:t>• Fraser</w:t>
      </w:r>
    </w:p>
    <w:p>
      <w:r>
        <w:t>• Harrison Township</w:t>
      </w:r>
    </w:p>
    <w:p>
      <w:r>
        <w:t>• Mount Clemens</w:t>
      </w:r>
    </w:p>
    <w:p/>
    <w:p>
      <w:pPr>
        <w:pStyle w:val="Heading1"/>
      </w:pPr>
      <w:r>
        <w:t>Policies &amp; Notes</w:t>
      </w:r>
    </w:p>
    <w:p>
      <w:r>
        <w:t>Pricing: Transparent, competitive; varies by time, location, hardware, complexity.</w:t>
      </w:r>
    </w:p>
    <w:p>
      <w:r>
        <w:t>Coverage: Proudly serves Oakland, Wayne, Macomb counties; within ~35 miles of Southfield.</w:t>
      </w:r>
    </w:p>
    <w:p/>
    <w:p>
      <w:pPr>
        <w:pStyle w:val="Heading1"/>
      </w:pPr>
      <w:r>
        <w:t>Complete Services List</w:t>
      </w:r>
    </w:p>
    <w:p>
      <w:r>
        <w:t>(115 total service pages)</w:t>
      </w:r>
    </w:p>
    <w:p>
      <w:r>
        <w:t>• Access Control System Installation</w:t>
      </w:r>
    </w:p>
    <w:p>
      <w:r>
        <w:t>• Allen Park Locksmith Services</w:t>
      </w:r>
    </w:p>
    <w:p>
      <w:r>
        <w:t>• Apartment &amp; Condo Lockout</w:t>
      </w:r>
    </w:p>
    <w:p>
      <w:r>
        <w:t>• Auburn Hills Locksmith Services</w:t>
      </w:r>
    </w:p>
    <w:p>
      <w:r>
        <w:t>• Automotive</w:t>
      </w:r>
    </w:p>
    <w:p>
      <w:r>
        <w:t>• Biometric Lock Systems</w:t>
      </w:r>
    </w:p>
    <w:p>
      <w:r>
        <w:t>• Birmingham Locksmith Services</w:t>
      </w:r>
    </w:p>
    <w:p>
      <w:r>
        <w:t>• Bloomfield Hills Locksmith Services</w:t>
      </w:r>
    </w:p>
    <w:p>
      <w:r>
        <w:t>• Broken Key Extraction</w:t>
      </w:r>
    </w:p>
    <w:p>
      <w:r>
        <w:t>• Broken Key Extraction (from Ignition or Door)</w:t>
      </w:r>
    </w:p>
    <w:p>
      <w:r>
        <w:t>• Burglary &amp; Break-in Damage Repair</w:t>
      </w:r>
    </w:p>
    <w:p>
      <w:r>
        <w:t>• Business &amp; Office Lockout</w:t>
      </w:r>
    </w:p>
    <w:p>
      <w:r>
        <w:t>• Business &amp; Office Lockout Service</w:t>
      </w:r>
    </w:p>
    <w:p>
      <w:r>
        <w:t>• Buzzer &amp; Intercom System Installation</w:t>
      </w:r>
    </w:p>
    <w:p>
      <w:r>
        <w:t>• Canton Locksmith Services</w:t>
      </w:r>
    </w:p>
    <w:p>
      <w:r>
        <w:t>• Car Key Duplication Cutting</w:t>
      </w:r>
    </w:p>
    <w:p>
      <w:r>
        <w:t>• Car Key Replacement</w:t>
      </w:r>
    </w:p>
    <w:p>
      <w:r>
        <w:t>• Car Lockout Service</w:t>
      </w:r>
    </w:p>
    <w:p>
      <w:r>
        <w:t>• Card Reader &amp; Proximity Reader Systems</w:t>
      </w:r>
    </w:p>
    <w:p>
      <w:r>
        <w:t>• Chesterfield Locksmith Services</w:t>
      </w:r>
    </w:p>
    <w:p>
      <w:r>
        <w:t>• Clarkston Locksmith Services</w:t>
      </w:r>
    </w:p>
    <w:p>
      <w:r>
        <w:t>• Clinton Township Locksmith Services</w:t>
      </w:r>
    </w:p>
    <w:p>
      <w:r>
        <w:t>• Commercial</w:t>
      </w:r>
    </w:p>
    <w:p>
      <w:r>
        <w:t>• Commercial Lock Rekeying</w:t>
      </w:r>
    </w:p>
    <w:p>
      <w:r>
        <w:t>• Commercial Safe Opening &amp; Lockout</w:t>
      </w:r>
    </w:p>
    <w:p>
      <w:r>
        <w:t>• Commercial-Grade Lock Installation &amp; Repair</w:t>
      </w:r>
    </w:p>
    <w:p>
      <w:r>
        <w:t>• Deadbolt Installation</w:t>
      </w:r>
    </w:p>
    <w:p>
      <w:r>
        <w:t>• Dearborn Heights Locksmith Services</w:t>
      </w:r>
    </w:p>
    <w:p>
      <w:r>
        <w:t>• Dearborn Locksmith Services</w:t>
      </w:r>
    </w:p>
    <w:p>
      <w:r>
        <w:t>• Detroit Locksmith Services</w:t>
      </w:r>
    </w:p>
    <w:p>
      <w:r>
        <w:t>• Door Closer Installation &amp; Repair</w:t>
      </w:r>
    </w:p>
    <w:p>
      <w:r>
        <w:t>• Eastpointe Locksmith Services</w:t>
      </w:r>
    </w:p>
    <w:p>
      <w:r>
        <w:t>• Ecu Immobilizer Reflashing</w:t>
      </w:r>
    </w:p>
    <w:p>
      <w:r>
        <w:t>• Electric Strike Installation &amp; Repair</w:t>
      </w:r>
    </w:p>
    <w:p>
      <w:r>
        <w:t>• Electronic Keypad Lock Installation</w:t>
      </w:r>
    </w:p>
    <w:p>
      <w:r>
        <w:t>• Emergency</w:t>
      </w:r>
    </w:p>
    <w:p>
      <w:r>
        <w:t>• Emergency Car Key Replacement</w:t>
      </w:r>
    </w:p>
    <w:p>
      <w:r>
        <w:t>• Emergency Car Key Replacement (Lost Keys)</w:t>
      </w:r>
    </w:p>
    <w:p>
      <w:r>
        <w:t>• Emergency Commercial Rekeying</w:t>
      </w:r>
    </w:p>
    <w:p>
      <w:r>
        <w:t>• Emergency House Lockout</w:t>
      </w:r>
    </w:p>
    <w:p>
      <w:r>
        <w:t>• Emergency Ignition Repair</w:t>
      </w:r>
    </w:p>
    <w:p>
      <w:r>
        <w:t>• Emergency Lock Rekeying</w:t>
      </w:r>
    </w:p>
    <w:p>
      <w:r>
        <w:t>• Emergency Lock Repair &amp; Replacement</w:t>
      </w:r>
    </w:p>
    <w:p>
      <w:r>
        <w:t>• Emergency Panic Bar &amp; Exit Device Repair</w:t>
      </w:r>
    </w:p>
    <w:p>
      <w:r>
        <w:t>• Eviction Locksmith Services</w:t>
      </w:r>
    </w:p>
    <w:p>
      <w:r>
        <w:t>• Exit Device Installation &amp; Service</w:t>
      </w:r>
    </w:p>
    <w:p>
      <w:r>
        <w:t>• Farmington Hills Locksmith Services</w:t>
      </w:r>
    </w:p>
    <w:p>
      <w:r>
        <w:t>• File Cabinet Lock Replacement</w:t>
      </w:r>
    </w:p>
    <w:p>
      <w:r>
        <w:t>• Footer</w:t>
      </w:r>
    </w:p>
    <w:p>
      <w:r>
        <w:t>• Formspree Alternative</w:t>
      </w:r>
    </w:p>
    <w:p>
      <w:r>
        <w:t>• Fraser Locksmith Services</w:t>
      </w:r>
    </w:p>
    <w:p>
      <w:r>
        <w:t>• Garden City Locksmith Services</w:t>
      </w:r>
    </w:p>
    <w:p>
      <w:r>
        <w:t>• Helios</w:t>
      </w:r>
    </w:p>
    <w:p>
      <w:r>
        <w:t>• High Security Lock</w:t>
      </w:r>
    </w:p>
    <w:p>
      <w:r>
        <w:t>• High-Security Lock Installation</w:t>
      </w:r>
    </w:p>
    <w:p>
      <w:r>
        <w:t>• Home Security Consultation</w:t>
      </w:r>
    </w:p>
    <w:p>
      <w:r>
        <w:t>• House Lockout</w:t>
      </w:r>
    </w:p>
    <w:p>
      <w:r>
        <w:t>• Ignition Switch Repair</w:t>
      </w:r>
    </w:p>
    <w:p>
      <w:r>
        <w:t>• Ignition Switch Replacement</w:t>
      </w:r>
    </w:p>
    <w:p>
      <w:r>
        <w:t>• Inkster</w:t>
      </w:r>
    </w:p>
    <w:p>
      <w:r>
        <w:t>• Key Fob Remote Programming</w:t>
      </w:r>
    </w:p>
    <w:p>
      <w:r>
        <w:t>• Key Shell Replacement</w:t>
      </w:r>
    </w:p>
    <w:p>
      <w:r>
        <w:t>• Key System Services</w:t>
      </w:r>
    </w:p>
    <w:p>
      <w:r>
        <w:t>• Keyless Entry</w:t>
      </w:r>
    </w:p>
    <w:p>
      <w:r>
        <w:t>• Laser Cut High Security Key Cutting</w:t>
      </w:r>
    </w:p>
    <w:p>
      <w:r>
        <w:t>• Lincoln Park Locksmith Services</w:t>
      </w:r>
    </w:p>
    <w:p>
      <w:r>
        <w:t>• Livonia Locksmith Services</w:t>
      </w:r>
    </w:p>
    <w:p>
      <w:r>
        <w:t>• Lock Installation</w:t>
      </w:r>
    </w:p>
    <w:p>
      <w:r>
        <w:t>• Lock Repair</w:t>
      </w:r>
    </w:p>
    <w:p>
      <w:r>
        <w:t>• Macomb Township Locksmith Services</w:t>
      </w:r>
    </w:p>
    <w:p>
      <w:r>
        <w:t>• Magnetic Lock (Maglock) Installation</w:t>
      </w:r>
    </w:p>
    <w:p>
      <w:r>
        <w:t>• Mailbox Lock</w:t>
      </w:r>
    </w:p>
    <w:p>
      <w:r>
        <w:t>• Master Key System</w:t>
      </w:r>
    </w:p>
    <w:p>
      <w:r>
        <w:t>• Master Key System Installation</w:t>
      </w:r>
    </w:p>
    <w:p>
      <w:r>
        <w:t>• Mortise Lock Installation &amp; Repair</w:t>
      </w:r>
    </w:p>
    <w:p>
      <w:r>
        <w:t>• Motorcycle Key Replacement</w:t>
      </w:r>
    </w:p>
    <w:p>
      <w:r>
        <w:t>• Mount Clemens Locksmith Services</w:t>
      </w:r>
    </w:p>
    <w:p>
      <w:r>
        <w:t>• New Baltimore Locksmith Services</w:t>
      </w:r>
    </w:p>
    <w:p>
      <w:r>
        <w:t>• Novi Locksmith Services</w:t>
      </w:r>
    </w:p>
    <w:p>
      <w:r>
        <w:t>• Oak Park</w:t>
      </w:r>
    </w:p>
    <w:p>
      <w:r>
        <w:t>• Panic Bar &amp; Push Bar Installation</w:t>
      </w:r>
    </w:p>
    <w:p>
      <w:r>
        <w:t>• Panic Bar &amp; Push Bar Repair</w:t>
      </w:r>
    </w:p>
    <w:p>
      <w:r>
        <w:t>• Pontiac Locksmith Services</w:t>
      </w:r>
    </w:p>
    <w:p>
      <w:r>
        <w:t>• Post-Break-in Door &amp; Lock Repair</w:t>
      </w:r>
    </w:p>
    <w:p>
      <w:r>
        <w:t>• Rekeying</w:t>
      </w:r>
    </w:p>
    <w:p>
      <w:r>
        <w:t>• Residential</w:t>
      </w:r>
    </w:p>
    <w:p>
      <w:r>
        <w:t>• Rochester Hills Locksmith Services</w:t>
      </w:r>
    </w:p>
    <w:p>
      <w:r>
        <w:t>• Romulus (DTW Airport) Locksmith Services</w:t>
      </w:r>
    </w:p>
    <w:p>
      <w:r>
        <w:t>• Roseville Locksmith Services</w:t>
      </w:r>
    </w:p>
    <w:p>
      <w:r>
        <w:t>• Royal Oak Locksmith Services</w:t>
      </w:r>
    </w:p>
    <w:p>
      <w:r>
        <w:t>• Safe Combination Changing &amp; Repair</w:t>
      </w:r>
    </w:p>
    <w:p>
      <w:r>
        <w:t>• Safe Installation &amp; Bolting</w:t>
      </w:r>
    </w:p>
    <w:p>
      <w:r>
        <w:t>• Safe Opening &amp; Lockout Service</w:t>
      </w:r>
    </w:p>
    <w:p>
      <w:r>
        <w:t>• Safe Vault</w:t>
      </w:r>
    </w:p>
    <w:p>
      <w:r>
        <w:t>• Service Areas</w:t>
      </w:r>
    </w:p>
    <w:p>
      <w:r>
        <w:t>• Shelby Township Locksmith Services</w:t>
      </w:r>
    </w:p>
    <w:p>
      <w:r>
        <w:t>• Site Header</w:t>
      </w:r>
    </w:p>
    <w:p>
      <w:r>
        <w:t>• Sliding Door Lock</w:t>
      </w:r>
    </w:p>
    <w:p>
      <w:r>
        <w:t>• Smart Home Security</w:t>
      </w:r>
    </w:p>
    <w:p>
      <w:r>
        <w:t>• Smart Key Proximity Key Programming</w:t>
      </w:r>
    </w:p>
    <w:p>
      <w:r>
        <w:t>• Southfield Locksmith Services</w:t>
      </w:r>
    </w:p>
    <w:p>
      <w:r>
        <w:t>• St. Clair Shores Locksmith Services</w:t>
      </w:r>
    </w:p>
    <w:p>
      <w:r>
        <w:t>• Sterling Heights Locksmith Services</w:t>
      </w:r>
    </w:p>
    <w:p>
      <w:r>
        <w:t>• Taylor Locksmith Services</w:t>
      </w:r>
    </w:p>
    <w:p>
      <w:r>
        <w:t>• Thank You!</w:t>
      </w:r>
    </w:p>
    <w:p>
      <w:r>
        <w:t>• Transponder Key Programming</w:t>
      </w:r>
    </w:p>
    <w:p>
      <w:r>
        <w:t>• Troy Locksmith Services</w:t>
      </w:r>
    </w:p>
    <w:p>
      <w:r>
        <w:t>• Trunk Lockout Service</w:t>
      </w:r>
    </w:p>
    <w:p>
      <w:r>
        <w:t>• Trust Bar</w:t>
      </w:r>
    </w:p>
    <w:p>
      <w:r>
        <w:t>• Warren Locksmith Services</w:t>
      </w:r>
    </w:p>
    <w:p>
      <w:r>
        <w:t>• Waterford Locksmith Services</w:t>
      </w:r>
    </w:p>
    <w:p>
      <w:r>
        <w:t>• West Bloomfield Locksmith Services</w:t>
      </w:r>
    </w:p>
    <w:p>
      <w:r>
        <w:t>• Westland Locksmith Services</w:t>
      </w:r>
    </w:p>
    <w:p>
      <w:r>
        <w:t>• Window Lock</w:t>
      </w:r>
    </w:p>
    <w:p>
      <w:r>
        <w:t>• Wyandotte Locksmith Services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